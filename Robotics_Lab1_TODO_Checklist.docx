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17DE" w14:textId="77777777" w:rsidR="006D624B" w:rsidRDefault="00000000">
      <w:pPr>
        <w:pStyle w:val="Title"/>
        <w:jc w:val="center"/>
      </w:pPr>
      <w:r>
        <w:t>Lab 1 - Practical To-Do Checklist</w:t>
      </w:r>
    </w:p>
    <w:p w14:paraId="24706542" w14:textId="77777777" w:rsidR="006D624B" w:rsidRDefault="00000000">
      <w:pPr>
        <w:jc w:val="center"/>
      </w:pPr>
      <w:r>
        <w:rPr>
          <w:b/>
        </w:rPr>
        <w:t>RoboticsLesson repository audit - based on the current GitHub main branch</w:t>
      </w:r>
    </w:p>
    <w:p w14:paraId="06E96501" w14:textId="77777777" w:rsidR="006D624B" w:rsidRDefault="00000000">
      <w:r>
        <w:rPr>
          <w:b/>
        </w:rPr>
        <w:t xml:space="preserve">Purpose: </w:t>
      </w:r>
      <w:r>
        <w:t>This is the practical list of what is already evidenced in the repository and what still needs to be done. It intentionally does not reproduce every tiny checkbox from the original assignments.</w:t>
      </w:r>
    </w:p>
    <w:p w14:paraId="42D48A8A" w14:textId="77777777" w:rsidR="006D624B" w:rsidRDefault="00000000">
      <w:pPr>
        <w:pStyle w:val="Heading1"/>
      </w:pPr>
      <w:r>
        <w:t>Legend</w:t>
      </w:r>
    </w:p>
    <w:p w14:paraId="6ED3AC4B" w14:textId="77777777" w:rsidR="006D624B" w:rsidRDefault="00000000">
      <w:pPr>
        <w:pStyle w:val="ListBullet"/>
      </w:pPr>
      <w:r>
        <w:t>DONE - already supported by files, code, measurements, or development-log evidence in GitHub.</w:t>
      </w:r>
    </w:p>
    <w:p w14:paraId="4985A31F" w14:textId="77777777" w:rsidR="006D624B" w:rsidRDefault="00000000">
      <w:pPr>
        <w:pStyle w:val="ListBullet"/>
      </w:pPr>
      <w:r>
        <w:t>PARTIAL - substantial work exists, but a required test/file/documentation step is still missing.</w:t>
      </w:r>
    </w:p>
    <w:p w14:paraId="26CFA911" w14:textId="77777777" w:rsidR="006D624B" w:rsidRDefault="00000000">
      <w:pPr>
        <w:pStyle w:val="ListBullet"/>
      </w:pPr>
      <w:r>
        <w:t>TO DO - no sufficient Lab 1 evidence is currently in the repository.</w:t>
      </w:r>
    </w:p>
    <w:p w14:paraId="0795ABA0" w14:textId="77777777" w:rsidR="006D624B" w:rsidRDefault="00000000">
      <w:pPr>
        <w:pStyle w:val="ListBullet"/>
      </w:pPr>
      <w:r>
        <w:t>ASK TEACHER - the assignment requires it, but if the hardware/process was never provided, confirm what the teacher expects.</w:t>
      </w:r>
    </w:p>
    <w:p w14:paraId="13E5C051" w14:textId="77777777" w:rsidR="006D624B" w:rsidRDefault="00000000">
      <w:pPr>
        <w:pStyle w:val="ListBullet"/>
      </w:pPr>
      <w:r>
        <w:t>LOW PRIORITY - useful for documentation points, but not the first thing to spend lab time on.</w:t>
      </w:r>
    </w:p>
    <w:p w14:paraId="18EC91AF" w14:textId="6D38281D" w:rsidR="006D624B" w:rsidRDefault="00000000">
      <w:pPr>
        <w:pStyle w:val="Heading1"/>
      </w:pPr>
      <w:r>
        <w:t>Master to-do list - do these in roughly this order</w:t>
      </w:r>
    </w:p>
    <w:p w14:paraId="469DABBC" w14:textId="77777777" w:rsidR="006D624B" w:rsidRDefault="00000000">
      <w:pPr>
        <w:spacing w:after="40"/>
      </w:pPr>
      <w:r>
        <w:t>[ ] 3D: export the missing Fusion source files into 3d-printing/lab1/cad/.</w:t>
      </w:r>
    </w:p>
    <w:p w14:paraId="29D217E0" w14:textId="77777777" w:rsidR="006D624B" w:rsidRDefault="00000000">
      <w:pPr>
        <w:spacing w:after="40"/>
      </w:pPr>
      <w:r>
        <w:t>[ ] 3D: organize/copy the existing STL and 3MF files into the Lab 1 stl/ and 3mf/ folders and export missing 3MFs.</w:t>
      </w:r>
    </w:p>
    <w:p w14:paraId="7BEAB846" w14:textId="77777777" w:rsidR="006D624B" w:rsidRDefault="00000000">
      <w:pPr>
        <w:spacing w:after="40"/>
      </w:pPr>
      <w:r>
        <w:t>[ ] 3D: update README with the actual cube and flexible-piece measurements and briefly describe pen-holder versions.</w:t>
      </w:r>
    </w:p>
    <w:p w14:paraId="76AC55B4" w14:textId="77777777" w:rsidR="006D624B" w:rsidRDefault="00000000">
      <w:pPr>
        <w:spacing w:after="40"/>
      </w:pPr>
      <w:r>
        <w:t>[ ] Nutikad: perform the 10-cycle pick-and-place test and create docs/pick_test.csv.</w:t>
      </w:r>
    </w:p>
    <w:p w14:paraId="4C60D965" w14:textId="77777777" w:rsidR="006D624B" w:rsidRDefault="00000000">
      <w:pPr>
        <w:spacing w:after="40"/>
      </w:pPr>
      <w:r>
        <w:t>[ ] Nutikad: physically draw one additional letter from the Atom (for three clearly evidenced letters total) and record it in the development log.</w:t>
      </w:r>
    </w:p>
    <w:p w14:paraId="3A80CD09" w14:textId="77777777" w:rsidR="006D624B" w:rsidRDefault="00000000">
      <w:pPr>
        <w:spacing w:after="40"/>
      </w:pPr>
      <w:r>
        <w:t>[ ] Nutikad: verify/commit the Atom Wi-Fi + default webpage code; then add the missing image-upload requirement if it is not already implemented.</w:t>
      </w:r>
    </w:p>
    <w:p w14:paraId="7A46A7D6" w14:textId="77777777" w:rsidR="006D624B" w:rsidRDefault="00000000">
      <w:pPr>
        <w:spacing w:after="40"/>
      </w:pPr>
      <w:r>
        <w:t>[ ] Nutikad: implement/test the captive portal (page opens automatically after joining Atom Wi-Fi).</w:t>
      </w:r>
    </w:p>
    <w:p w14:paraId="03A1A738" w14:textId="77777777" w:rsidR="006D624B" w:rsidRDefault="00000000">
      <w:pPr>
        <w:spacing w:after="40"/>
      </w:pPr>
      <w:r>
        <w:t>[ ] Nutikad: add the required settings/test section and create docs/atom_page.md.</w:t>
      </w:r>
    </w:p>
    <w:p w14:paraId="6B98C72A" w14:textId="77777777" w:rsidR="006D624B" w:rsidRDefault="00000000">
      <w:pPr>
        <w:spacing w:after="40"/>
      </w:pPr>
      <w:r>
        <w:t>[ ] Nutikad: create docs/letter_channel.md and docs/letters.md from the already-working Atom -&gt; PC -&gt; MG400 system.</w:t>
      </w:r>
    </w:p>
    <w:p w14:paraId="5F1D7C75" w14:textId="77777777" w:rsidR="006D624B" w:rsidRDefault="00000000">
      <w:pPr>
        <w:spacing w:after="40"/>
      </w:pPr>
      <w:r>
        <w:t>[ ] Nutikad: perform 30 latency measurements and create docs/latency.csv.</w:t>
      </w:r>
    </w:p>
    <w:p w14:paraId="093C8B6B" w14:textId="77777777" w:rsidR="006D624B" w:rsidRDefault="00000000">
      <w:pPr>
        <w:spacing w:after="40"/>
      </w:pPr>
      <w:r>
        <w:t>[ ] Andmehõive: copy/reorganize the pressure-sensor firmware/logging tools and logs into Data-Aq/lab1/ so the Lab 1 folder contains its own evidence.</w:t>
      </w:r>
    </w:p>
    <w:p w14:paraId="72BD4576" w14:textId="77777777" w:rsidR="006D624B" w:rsidRDefault="00000000">
      <w:pPr>
        <w:spacing w:after="40"/>
      </w:pPr>
      <w:r>
        <w:t>[ ] Andmehõive: change logging to true ~100 Hz and verify a 10 s recording contains 1000 +/- 5 samples.</w:t>
      </w:r>
    </w:p>
    <w:p w14:paraId="621EA58B" w14:textId="77777777" w:rsidR="006D624B" w:rsidRDefault="00000000">
      <w:pPr>
        <w:spacing w:after="40"/>
      </w:pPr>
      <w:r>
        <w:t>[ ] Andmehõive: create docs/sensor_choice.md.</w:t>
      </w:r>
    </w:p>
    <w:p w14:paraId="4CC1B211" w14:textId="77777777" w:rsidR="006D624B" w:rsidRDefault="00000000">
      <w:pPr>
        <w:spacing w:after="40"/>
      </w:pPr>
      <w:r>
        <w:t>[ ] Andmehõive: create docs/bom.md based on what was actually available/used/missing.</w:t>
      </w:r>
    </w:p>
    <w:p w14:paraId="3DD91795" w14:textId="77777777" w:rsidR="006D624B" w:rsidRDefault="00000000">
      <w:pPr>
        <w:spacing w:after="40"/>
      </w:pPr>
      <w:r>
        <w:t>[ ] Andmehõive: identify the factory smart box with the teacher, log it, and determine its pressure thresholds/cycle timing.</w:t>
      </w:r>
    </w:p>
    <w:p w14:paraId="4C6A8E10" w14:textId="77777777" w:rsidR="006D624B" w:rsidRDefault="00000000">
      <w:pPr>
        <w:spacing w:after="40"/>
      </w:pPr>
      <w:r>
        <w:t>[ ] Andmehõive: finish automatic pressure control for BOTH suction and blow, with the required fail-safe behaviour.</w:t>
      </w:r>
    </w:p>
    <w:p w14:paraId="2ED8DAF9" w14:textId="77777777" w:rsidR="006D624B" w:rsidRDefault="00000000">
      <w:pPr>
        <w:spacing w:after="40"/>
      </w:pPr>
      <w:r>
        <w:t>[ ] Andmehõive: do the three holding tests (cup on glass / cup in air / hose capped) and document the chosen thresholds.</w:t>
      </w:r>
    </w:p>
    <w:p w14:paraId="50555028" w14:textId="77777777" w:rsidR="006D624B" w:rsidRDefault="00000000">
      <w:pPr>
        <w:spacing w:after="40"/>
      </w:pPr>
      <w:r>
        <w:lastRenderedPageBreak/>
        <w:t>[ ] Andmehõive: do the required glass pick tests while logging pressure/pump state.</w:t>
      </w:r>
    </w:p>
    <w:p w14:paraId="73F0F63B" w14:textId="77777777" w:rsidR="006D624B" w:rsidRDefault="00000000">
      <w:pPr>
        <w:spacing w:after="40"/>
      </w:pPr>
      <w:r>
        <w:t>[ ] Andmehõive: create the raw-signal noise/FFT evidence and save the Lab 1 data/notebook outputs.</w:t>
      </w:r>
    </w:p>
    <w:p w14:paraId="7E231E41" w14:textId="77777777" w:rsidR="006D624B" w:rsidRDefault="00000000">
      <w:pPr>
        <w:spacing w:after="40"/>
      </w:pPr>
      <w:r>
        <w:t>[ ] Final: clean the three READMEs/development logs enough for defence, then create the three Lab 1 Git tags.</w:t>
      </w:r>
    </w:p>
    <w:p w14:paraId="244CA850" w14:textId="77777777" w:rsidR="006D624B" w:rsidRDefault="00000000">
      <w:pPr>
        <w:pStyle w:val="Heading1"/>
      </w:pPr>
      <w:r>
        <w:t>1. 3D Printing - Lab 1</w:t>
      </w:r>
    </w:p>
    <w:p w14:paraId="2BE1D2EA" w14:textId="77777777" w:rsidR="006D624B" w:rsidRDefault="00000000">
      <w:r>
        <w:t>Current state: the practical hardware work is far ahead of the documentation. The repository already contains the cube, flexible-piece and pen-holder STL/print files, and the checklist records that the physical tests were performed.</w:t>
      </w:r>
    </w:p>
    <w:p w14:paraId="11652A49" w14:textId="77777777" w:rsidR="006D624B" w:rsidRDefault="00000000">
      <w:pPr>
        <w:pStyle w:val="Heading2"/>
      </w:pPr>
      <w:r>
        <w:t>A. Model/file cleanup</w:t>
      </w:r>
    </w:p>
    <w:p w14:paraId="7113ECBC" w14:textId="77777777" w:rsidR="006D624B" w:rsidRDefault="00000000">
      <w:pPr>
        <w:pStyle w:val="ListBullet"/>
      </w:pPr>
      <w:r>
        <w:t>Current files already visible in GitHub include:</w:t>
      </w:r>
    </w:p>
    <w:p w14:paraId="246DEDAC" w14:textId="77777777" w:rsidR="006D624B" w:rsidRDefault="00000000">
      <w:pPr>
        <w:pStyle w:val="ListBullet2"/>
      </w:pPr>
      <w:r>
        <w:t>3d-printing/lab1/cubes/Cube5x5.stl</w:t>
      </w:r>
    </w:p>
    <w:p w14:paraId="28439F40" w14:textId="77777777" w:rsidR="006D624B" w:rsidRDefault="00000000">
      <w:pPr>
        <w:pStyle w:val="ListBullet2"/>
      </w:pPr>
      <w:r>
        <w:t>3d-printing/lab1/cubes/Cube5x52.stl</w:t>
      </w:r>
    </w:p>
    <w:p w14:paraId="454123D4" w14:textId="77777777" w:rsidR="006D624B" w:rsidRDefault="00000000">
      <w:pPr>
        <w:pStyle w:val="ListBullet2"/>
      </w:pPr>
      <w:r>
        <w:t>3d-printing/lab1/cubes/kuub.stl</w:t>
      </w:r>
    </w:p>
    <w:p w14:paraId="6F086417" w14:textId="77777777" w:rsidR="006D624B" w:rsidRDefault="00000000">
      <w:pPr>
        <w:pStyle w:val="ListBullet2"/>
      </w:pPr>
      <w:r>
        <w:t>3d-printing/lab1/cubes/cubefinalfinalmaybev3GAP1.3mf</w:t>
      </w:r>
    </w:p>
    <w:p w14:paraId="2FF4ABA9" w14:textId="77777777" w:rsidR="006D624B" w:rsidRDefault="00000000">
      <w:pPr>
        <w:pStyle w:val="ListBullet2"/>
      </w:pPr>
      <w:r>
        <w:t>3d-printing/lab1/cubes/paindliktükk1.stl</w:t>
      </w:r>
    </w:p>
    <w:p w14:paraId="586A3C0C" w14:textId="77777777" w:rsidR="006D624B" w:rsidRDefault="00000000">
      <w:pPr>
        <w:pStyle w:val="ListBullet2"/>
      </w:pPr>
      <w:r>
        <w:t>3d-printing/lab1/cubes/pastakahoidja2.stl</w:t>
      </w:r>
    </w:p>
    <w:p w14:paraId="7E8E8766" w14:textId="77777777" w:rsidR="006D624B" w:rsidRDefault="00000000">
      <w:pPr>
        <w:pStyle w:val="ListBullet2"/>
      </w:pPr>
      <w:r>
        <w:t>3d-printing/lab1/cubes/pastakahoidja3.stl</w:t>
      </w:r>
    </w:p>
    <w:p w14:paraId="3CED5B9A" w14:textId="77777777" w:rsidR="006D624B" w:rsidRDefault="00000000">
      <w:r>
        <w:t>The dedicated cad/, stl/ and 3mf/ folders are currently mostly empty. Recommended final structure:</w:t>
      </w:r>
    </w:p>
    <w:p w14:paraId="78DFED0C" w14:textId="77777777" w:rsidR="006D624B" w:rsidRDefault="00000000">
      <w:pPr>
        <w:pStyle w:val="ListBullet"/>
      </w:pPr>
      <w:r>
        <w:t>3d-printing/lab1/cad/cube_clearance.f3d</w:t>
      </w:r>
    </w:p>
    <w:p w14:paraId="4195D7DA" w14:textId="77777777" w:rsidR="006D624B" w:rsidRDefault="00000000">
      <w:pPr>
        <w:pStyle w:val="ListBullet"/>
      </w:pPr>
      <w:r>
        <w:t>3d-printing/lab1/cad/flex_test_v01.f3d</w:t>
      </w:r>
    </w:p>
    <w:p w14:paraId="2C868EA7" w14:textId="77777777" w:rsidR="006D624B" w:rsidRDefault="00000000">
      <w:pPr>
        <w:pStyle w:val="ListBullet"/>
      </w:pPr>
      <w:r>
        <w:t>3d-printing/lab1/cad/pen_holder_v02.f3d</w:t>
      </w:r>
    </w:p>
    <w:p w14:paraId="411B68F2" w14:textId="77777777" w:rsidR="006D624B" w:rsidRDefault="00000000">
      <w:pPr>
        <w:pStyle w:val="ListBullet"/>
      </w:pPr>
      <w:r>
        <w:t>3d-printing/lab1/cad/pen_holder_v03_final.f3d</w:t>
      </w:r>
    </w:p>
    <w:p w14:paraId="5395E24E" w14:textId="77777777" w:rsidR="006D624B" w:rsidRDefault="00000000">
      <w:pPr>
        <w:pStyle w:val="ListBullet"/>
      </w:pPr>
      <w:r>
        <w:t>3d-printing/lab1/stl/ - corresponding exported STL files</w:t>
      </w:r>
    </w:p>
    <w:p w14:paraId="3817B4BC" w14:textId="77777777" w:rsidR="006D624B" w:rsidRDefault="00000000">
      <w:pPr>
        <w:pStyle w:val="ListBullet"/>
      </w:pPr>
      <w:r>
        <w:t>3d-printing/lab1/3mf/ - corresponding PrusaSlicer 3MF files</w:t>
      </w:r>
    </w:p>
    <w:p w14:paraId="007D6771" w14:textId="77777777" w:rsidR="006D624B" w:rsidRDefault="00000000">
      <w:r>
        <w:t>Action: export whatever Fusion source models are missing from Autodesk Fusion. It is safer to COPY/organize the existing files first rather than deleting the old cubes/ folder, because old README/history references may still point there.</w:t>
      </w:r>
    </w:p>
    <w:p w14:paraId="65F6170A" w14:textId="77777777" w:rsidR="006D624B" w:rsidRDefault="00000000">
      <w:pPr>
        <w:pStyle w:val="Heading2"/>
      </w:pPr>
      <w:r>
        <w:t>B. README measurements</w:t>
      </w:r>
    </w:p>
    <w:p w14:paraId="2CDED54B" w14:textId="77777777" w:rsidR="006D624B" w:rsidRDefault="00000000">
      <w:r>
        <w:t>[ ] Cube: clearly state which clearance fused/stuck and the smallest clearance that moved.</w:t>
      </w:r>
    </w:p>
    <w:p w14:paraId="7BA96A72" w14:textId="77777777" w:rsidR="006D624B" w:rsidRDefault="00000000">
      <w:r>
        <w:t>[ ] Cube: replace 'Materjal - ?' with the actual material.</w:t>
      </w:r>
    </w:p>
    <w:p w14:paraId="2D658D34" w14:textId="77777777" w:rsidR="006D624B" w:rsidRDefault="00000000">
      <w:r>
        <w:t>[ ] Flexible piece: write the ACTUAL elastic-return limit, plastic-deformation limit and breaking point. Do not use the example values from PAINDLIKT.md unless they were really measured.</w:t>
      </w:r>
    </w:p>
    <w:p w14:paraId="2BE6CC0C" w14:textId="77777777" w:rsidR="006D624B" w:rsidRDefault="00000000">
      <w:r>
        <w:t>[ ] Pen holder: give a short v1/v2/v3 story - what changed and why.</w:t>
      </w:r>
    </w:p>
    <w:p w14:paraId="502EBF20" w14:textId="77777777" w:rsidR="006D624B" w:rsidRDefault="00000000">
      <w:r>
        <w:t>[ ] State that the final holder was mounted on MG400 and used for drawing.</w:t>
      </w:r>
    </w:p>
    <w:p w14:paraId="2C671581" w14:textId="77777777" w:rsidR="006D624B" w:rsidRDefault="00000000">
      <w:pPr>
        <w:pStyle w:val="Heading2"/>
      </w:pPr>
      <w:r>
        <w:lastRenderedPageBreak/>
        <w:t>C. ESP32/letter evidence</w:t>
      </w:r>
    </w:p>
    <w:p w14:paraId="09B0B867" w14:textId="77777777" w:rsidR="006D624B" w:rsidRDefault="00000000">
      <w:r>
        <w:t>The combined Atom -&gt; PC -&gt; MG400 drawing flow is already evidenced in Nutilahendused/development-log.md for K and M. For the 3D defence, add one sentence to the 3D README saying the final printed holder was the holder used in that integrated test.</w:t>
      </w:r>
    </w:p>
    <w:p w14:paraId="5B9F0648" w14:textId="77777777" w:rsidR="006D624B" w:rsidRDefault="00000000">
      <w:pPr>
        <w:pStyle w:val="Heading2"/>
      </w:pPr>
      <w:r>
        <w:t>D. KAARDISTA ISE</w:t>
      </w:r>
    </w:p>
    <w:p w14:paraId="7EC0E134" w14:textId="77777777" w:rsidR="006D624B" w:rsidRDefault="00000000">
      <w:r>
        <w:t>LOW PRIORITY by your choice. Leaving these blank can cost documentation points because the assignment explicitly asks for them, but I would not spend scarce lab time filling every prose field before the physical/measurement requirements are complete.</w:t>
      </w:r>
    </w:p>
    <w:p w14:paraId="488C7B0E" w14:textId="77777777" w:rsidR="006D624B" w:rsidRDefault="00000000">
      <w:pPr>
        <w:pStyle w:val="Heading1"/>
      </w:pPr>
      <w:r>
        <w:t>2. Nutikad Lahendused - Lab 1</w:t>
      </w:r>
    </w:p>
    <w:p w14:paraId="5059A8F8" w14:textId="77777777" w:rsidR="006D624B" w:rsidRDefault="00000000">
      <w:r>
        <w:t>Current state: MG400 control and Atom-to-robot letter drawing are strong. The missing work is mainly the formal 10-cycle test, the Atom web/captive-portal requirements, and the required documentation/latency measurements.</w:t>
      </w:r>
    </w:p>
    <w:p w14:paraId="1AB4069E" w14:textId="77777777" w:rsidR="006D624B" w:rsidRDefault="00000000">
      <w:r>
        <w:rPr>
          <w:b/>
        </w:rPr>
        <w:t xml:space="preserve">DONE: </w:t>
      </w:r>
      <w:r>
        <w:t>MG400 connection, mg400 status/serve, movement and pump control.</w:t>
      </w:r>
    </w:p>
    <w:p w14:paraId="076E8AAF" w14:textId="77777777" w:rsidR="006D624B" w:rsidRDefault="00000000">
      <w:r>
        <w:rPr>
          <w:b/>
        </w:rPr>
        <w:t xml:space="preserve">DONE: </w:t>
      </w:r>
      <w:r>
        <w:t>Four named positions exist in data/positions.json.</w:t>
      </w:r>
    </w:p>
    <w:p w14:paraId="36CB004A" w14:textId="77777777" w:rsidR="006D624B" w:rsidRDefault="00000000">
      <w:r>
        <w:rPr>
          <w:b/>
        </w:rPr>
        <w:t xml:space="preserve">TO DO: </w:t>
      </w:r>
      <w:r>
        <w:t>Run 10 source-to-finished pick-and-place cycles and create docs/pick_test.csv with pass/fail and notes.</w:t>
      </w:r>
    </w:p>
    <w:p w14:paraId="24D6F0E0" w14:textId="77777777" w:rsidR="006D624B" w:rsidRDefault="00000000">
      <w:r>
        <w:rPr>
          <w:b/>
        </w:rPr>
        <w:t xml:space="preserve">DONE: </w:t>
      </w:r>
      <w:r>
        <w:t>Atom letter selection/long-press PRINT protocol works.</w:t>
      </w:r>
    </w:p>
    <w:p w14:paraId="64E37A9E" w14:textId="77777777" w:rsidR="006D624B" w:rsidRDefault="00000000">
      <w:r>
        <w:rPr>
          <w:b/>
        </w:rPr>
        <w:t xml:space="preserve">DONE: </w:t>
      </w:r>
      <w:r>
        <w:t>Physical examples K and M were drawn by MG400 from Atom PRINT events.</w:t>
      </w:r>
    </w:p>
    <w:p w14:paraId="05E3F6EA" w14:textId="77777777" w:rsidR="006D624B" w:rsidRDefault="00000000">
      <w:r>
        <w:rPr>
          <w:b/>
        </w:rPr>
        <w:t xml:space="preserve">TO DO: </w:t>
      </w:r>
      <w:r>
        <w:t>Draw and record one more different letter (A is a simple choice). The code supports far more than three; the requirement only needs three demonstrated examples.</w:t>
      </w:r>
    </w:p>
    <w:p w14:paraId="1584179F" w14:textId="77777777" w:rsidR="006D624B" w:rsidRDefault="00000000">
      <w:r>
        <w:rPr>
          <w:b/>
        </w:rPr>
        <w:t xml:space="preserve">PARTIAL: </w:t>
      </w:r>
      <w:r>
        <w:t>Atom webpage: you said you have a default webpage. Verify where that firmware is, commit it, and document how the phone connects.</w:t>
      </w:r>
    </w:p>
    <w:p w14:paraId="078AF37A" w14:textId="77777777" w:rsidR="006D624B" w:rsidRDefault="00000000">
      <w:r>
        <w:rPr>
          <w:b/>
        </w:rPr>
        <w:t xml:space="preserve">TO DO: </w:t>
      </w:r>
      <w:r>
        <w:t>Image upload/display: the Lab 1 README explicitly expects an image sent from the webpage to the Atom screen. A default page alone does not satisfy that part.</w:t>
      </w:r>
    </w:p>
    <w:p w14:paraId="78AB3215" w14:textId="77777777" w:rsidR="006D624B" w:rsidRDefault="00000000">
      <w:r>
        <w:rPr>
          <w:b/>
        </w:rPr>
        <w:t xml:space="preserve">TO DO: </w:t>
      </w:r>
      <w:r>
        <w:t>Captive portal: after joining Atom Wi-Fi, the page should open automatically without manually typing 192.168.4.1.</w:t>
      </w:r>
    </w:p>
    <w:p w14:paraId="5AAD5A9F" w14:textId="77777777" w:rsidR="006D624B" w:rsidRDefault="00000000">
      <w:r>
        <w:rPr>
          <w:b/>
        </w:rPr>
        <w:t xml:space="preserve">TO DO: </w:t>
      </w:r>
      <w:r>
        <w:t>Settings/test page: required settings include Wi-Fi name/password, station address and a test function. Create docs/atom_page.md.</w:t>
      </w:r>
    </w:p>
    <w:p w14:paraId="477A5D81" w14:textId="77777777" w:rsidR="006D624B" w:rsidRDefault="00000000">
      <w:r>
        <w:rPr>
          <w:b/>
        </w:rPr>
        <w:t xml:space="preserve">TO DO: </w:t>
      </w:r>
      <w:r>
        <w:t>Create docs/letter_channel.md describing the protocol you ACTUALLY used. Your implementation can be documented as USB serial PRINT=&lt;character&gt;; do not pretend it is JSON if it is not.</w:t>
      </w:r>
    </w:p>
    <w:p w14:paraId="3C61EC3D" w14:textId="77777777" w:rsidR="006D624B" w:rsidRDefault="00000000">
      <w:r>
        <w:rPr>
          <w:b/>
        </w:rPr>
        <w:t xml:space="preserve">TO DO: </w:t>
      </w:r>
      <w:r>
        <w:t>Create docs/letters.md with at least three tested letters, path/size/writing Z information.</w:t>
      </w:r>
    </w:p>
    <w:p w14:paraId="13B0B9DA" w14:textId="77777777" w:rsidR="006D624B" w:rsidRDefault="00000000">
      <w:r>
        <w:rPr>
          <w:b/>
        </w:rPr>
        <w:t xml:space="preserve">TO DO: </w:t>
      </w:r>
      <w:r>
        <w:t>Run 30 latency tests and save docs/latency.csv.</w:t>
      </w:r>
    </w:p>
    <w:p w14:paraId="7DD6A3ED" w14:textId="77777777" w:rsidR="006D624B" w:rsidRDefault="00000000">
      <w:pPr>
        <w:pStyle w:val="Heading1"/>
      </w:pPr>
      <w:r>
        <w:lastRenderedPageBreak/>
        <w:t>3. Andmehõive - Lab 1</w:t>
      </w:r>
    </w:p>
    <w:p w14:paraId="2E5BC318" w14:textId="77777777" w:rsidR="006D624B" w:rsidRDefault="00000000">
      <w:r>
        <w:t>Current state: the sensor is working and you already have useful pressure logs plus a suction-control prototype, but much of that work currently lives under Nutilahendused/lab1/sketch_sep12a instead of Data-Aq/lab1.</w:t>
      </w:r>
    </w:p>
    <w:p w14:paraId="11583D46" w14:textId="77777777" w:rsidR="006D624B" w:rsidRDefault="00000000">
      <w:pPr>
        <w:pStyle w:val="Heading2"/>
      </w:pPr>
      <w:r>
        <w:t>A. Put the evidence in the correct Lab 1 folder</w:t>
      </w:r>
    </w:p>
    <w:p w14:paraId="013359D6" w14:textId="77777777" w:rsidR="006D624B" w:rsidRDefault="00000000">
      <w:r>
        <w:t>[ ] Copy the final Atom pressure firmware into Data-Aq/lab1/src/ (or add a clear README link if you deliberately keep one shared firmware source).</w:t>
      </w:r>
    </w:p>
    <w:p w14:paraId="2A0A0B16" w14:textId="77777777" w:rsidR="006D624B" w:rsidRDefault="00000000">
      <w:r>
        <w:t>[ ] Put the Lab 1 Python logger/control script(s) in Data-Aq/lab1/src/.</w:t>
      </w:r>
    </w:p>
    <w:p w14:paraId="5E580224" w14:textId="77777777" w:rsidR="006D624B" w:rsidRDefault="00000000">
      <w:r>
        <w:t>[ ] Put the final measurement CSVs in Data-Aq/lab1/data/.</w:t>
      </w:r>
    </w:p>
    <w:p w14:paraId="7156F86D" w14:textId="77777777" w:rsidR="006D624B" w:rsidRDefault="00000000">
      <w:r>
        <w:t>[ ] Put FFT/Welch analysis in Data-Aq/lab1/notebooks/.</w:t>
      </w:r>
    </w:p>
    <w:p w14:paraId="308571EC" w14:textId="77777777" w:rsidR="006D624B" w:rsidRDefault="00000000">
      <w:r>
        <w:t>[ ] Put sensor_choice.md, bom.md and pump_control.md in Data-Aq/lab1/docs/.</w:t>
      </w:r>
    </w:p>
    <w:p w14:paraId="0A703C2F" w14:textId="77777777" w:rsidR="006D624B" w:rsidRDefault="00000000">
      <w:pPr>
        <w:pStyle w:val="Heading2"/>
      </w:pPr>
      <w:r>
        <w:t>B. 100 Hz logger</w:t>
      </w:r>
    </w:p>
    <w:p w14:paraId="0EC19B90" w14:textId="77777777" w:rsidR="006D624B" w:rsidRDefault="00000000">
      <w:r>
        <w:t>TO DO. The assignment asks for one reading every ~10 ms and a 10-second log of 1000 +/- 5 rows. The current committed firmware/logs are much slower than that. This is a real technical requirement, not just documentation.</w:t>
      </w:r>
    </w:p>
    <w:p w14:paraId="3479978A" w14:textId="77777777" w:rsidR="006D624B" w:rsidRDefault="00000000">
      <w:r>
        <w:t>[ ] Emit a clean row at ~100 Hz.</w:t>
      </w:r>
    </w:p>
    <w:p w14:paraId="37B753C3" w14:textId="77777777" w:rsidR="006D624B" w:rsidRDefault="00000000">
      <w:r>
        <w:t>[ ] Include at least t_ms, adc, p_kpa, pump.</w:t>
      </w:r>
    </w:p>
    <w:p w14:paraId="0F153663" w14:textId="77777777" w:rsidR="006D624B" w:rsidRDefault="00000000">
      <w:r>
        <w:t>[ ] Record 10 seconds.</w:t>
      </w:r>
    </w:p>
    <w:p w14:paraId="3BD41F93" w14:textId="77777777" w:rsidR="006D624B" w:rsidRDefault="00000000">
      <w:r>
        <w:t>[ ] Count rows: target 1000 +/- 5.</w:t>
      </w:r>
    </w:p>
    <w:p w14:paraId="53CC194D" w14:textId="77777777" w:rsidR="006D624B" w:rsidRDefault="00000000">
      <w:r>
        <w:t>[ ] Compare ADC-derived voltage against the multimeter as required.</w:t>
      </w:r>
    </w:p>
    <w:p w14:paraId="57F38313" w14:textId="77777777" w:rsidR="006D624B" w:rsidRDefault="00000000">
      <w:pPr>
        <w:pStyle w:val="Heading2"/>
      </w:pPr>
      <w:r>
        <w:t>C. sensor_choice.md - what to write</w:t>
      </w:r>
    </w:p>
    <w:p w14:paraId="33F86385" w14:textId="77777777" w:rsidR="006D624B" w:rsidRDefault="00000000">
      <w:r>
        <w:t>This does not need to be mysterious. It is simply the written reason for using a particular pressure sensor.</w:t>
      </w:r>
    </w:p>
    <w:p w14:paraId="5B0EA335" w14:textId="77777777" w:rsidR="006D624B" w:rsidRDefault="00000000">
      <w:pPr>
        <w:pStyle w:val="ListBullet"/>
      </w:pPr>
      <w:r>
        <w:t>Required/observed pressure range.</w:t>
      </w:r>
    </w:p>
    <w:p w14:paraId="5B980371" w14:textId="77777777" w:rsidR="006D624B" w:rsidRDefault="00000000">
      <w:pPr>
        <w:pStyle w:val="ListBullet"/>
      </w:pPr>
      <w:r>
        <w:t>MPX5700AP measurement range and output range.</w:t>
      </w:r>
    </w:p>
    <w:p w14:paraId="71C8E20F" w14:textId="77777777" w:rsidR="006D624B" w:rsidRDefault="00000000">
      <w:pPr>
        <w:pStyle w:val="ListBullet"/>
      </w:pPr>
      <w:r>
        <w:t>Whether the sensor covers vacuum and positive pressure.</w:t>
      </w:r>
    </w:p>
    <w:p w14:paraId="42955BC0" w14:textId="77777777" w:rsidR="006D624B" w:rsidRDefault="00000000">
      <w:pPr>
        <w:pStyle w:val="ListBullet"/>
      </w:pPr>
      <w:r>
        <w:t>Approximate resolution (Pa per ADC step - the assignment itself gives about 125 Pa/step as the starting value).</w:t>
      </w:r>
    </w:p>
    <w:p w14:paraId="76EDA9CA" w14:textId="77777777" w:rsidR="006D624B" w:rsidRDefault="00000000">
      <w:pPr>
        <w:pStyle w:val="ListBullet"/>
      </w:pPr>
      <w:r>
        <w:t>Whether its output is safe for the AtomS3 ADC in the range you actually use.</w:t>
      </w:r>
    </w:p>
    <w:p w14:paraId="1697B0CF" w14:textId="77777777" w:rsidR="006D624B" w:rsidRDefault="00000000">
      <w:pPr>
        <w:pStyle w:val="ListBullet"/>
      </w:pPr>
      <w:r>
        <w:t>Conclusion: keep MPX5700AP or choose something else, with a numeric reason.</w:t>
      </w:r>
    </w:p>
    <w:p w14:paraId="5466A394" w14:textId="77777777" w:rsidR="006D624B" w:rsidRDefault="00000000">
      <w:pPr>
        <w:pStyle w:val="Heading2"/>
      </w:pPr>
      <w:r>
        <w:t>D. bom.md - what to write</w:t>
      </w:r>
    </w:p>
    <w:p w14:paraId="009E4F51" w14:textId="77777777" w:rsidR="006D624B" w:rsidRDefault="00000000">
      <w:r>
        <w:t>A BOM is only the parts list. Record what the experiment needs and whether it was already in the lab. The assignment asks for supplier/Mouser codes for ordered parts. If nothing was ordered, say what was already available and do not fabricate an order.</w:t>
      </w:r>
    </w:p>
    <w:p w14:paraId="54559524" w14:textId="77777777" w:rsidR="006D624B" w:rsidRDefault="00000000">
      <w:pPr>
        <w:pStyle w:val="ListBullet"/>
      </w:pPr>
      <w:r>
        <w:t>AtomS3</w:t>
      </w:r>
    </w:p>
    <w:p w14:paraId="72476130" w14:textId="77777777" w:rsidR="006D624B" w:rsidRDefault="00000000">
      <w:pPr>
        <w:pStyle w:val="ListBullet"/>
      </w:pPr>
      <w:r>
        <w:t>MPX5700AP (or chosen sensor)</w:t>
      </w:r>
    </w:p>
    <w:p w14:paraId="3768754F" w14:textId="77777777" w:rsidR="006D624B" w:rsidRDefault="00000000">
      <w:pPr>
        <w:pStyle w:val="ListBullet"/>
      </w:pPr>
      <w:r>
        <w:t>breadboard and jumper wires</w:t>
      </w:r>
    </w:p>
    <w:p w14:paraId="3D692FBE" w14:textId="77777777" w:rsidR="006D624B" w:rsidRDefault="00000000">
      <w:pPr>
        <w:pStyle w:val="ListBullet"/>
      </w:pPr>
      <w:r>
        <w:lastRenderedPageBreak/>
        <w:t>4 mm hose / T-piece / cap</w:t>
      </w:r>
    </w:p>
    <w:p w14:paraId="07594FEA" w14:textId="77777777" w:rsidR="006D624B" w:rsidRDefault="00000000">
      <w:pPr>
        <w:pStyle w:val="ListBullet"/>
      </w:pPr>
      <w:r>
        <w:t>suction cup</w:t>
      </w:r>
    </w:p>
    <w:p w14:paraId="085B66DA" w14:textId="77777777" w:rsidR="006D624B" w:rsidRDefault="00000000">
      <w:pPr>
        <w:pStyle w:val="ListBullet"/>
      </w:pPr>
      <w:r>
        <w:t>any adapters/connectors actually used</w:t>
      </w:r>
    </w:p>
    <w:p w14:paraId="35857E6E" w14:textId="77777777" w:rsidR="006D624B" w:rsidRDefault="00000000">
      <w:pPr>
        <w:pStyle w:val="ListBullet"/>
      </w:pPr>
      <w:r>
        <w:t>quantity, source/part number where known, and why the part is needed</w:t>
      </w:r>
    </w:p>
    <w:p w14:paraId="5D501581" w14:textId="77777777" w:rsidR="006D624B" w:rsidRDefault="00000000">
      <w:pPr>
        <w:pStyle w:val="Heading2"/>
      </w:pPr>
      <w:r>
        <w:t>E. What is still missing from suction control?</w:t>
      </w:r>
    </w:p>
    <w:p w14:paraId="6455E402" w14:textId="77777777" w:rsidR="006D624B" w:rsidRDefault="00000000">
      <w:r>
        <w:t>You already have suck_until_pressure.py, which can start suction, stop at a target pressure and optionally restart when pressure rises. That is a useful PARTIAL solution.</w:t>
      </w:r>
    </w:p>
    <w:p w14:paraId="4E18FB04" w14:textId="77777777" w:rsidR="006D624B" w:rsidRDefault="00000000">
      <w:r>
        <w:t>[ ] The Lab 1 target says the Atom should make the ON/OFF decision; your current script mainly makes the decision on the PC side.</w:t>
      </w:r>
    </w:p>
    <w:p w14:paraId="2F629D93" w14:textId="77777777" w:rsidR="006D624B" w:rsidRDefault="00000000">
      <w:r>
        <w:t>[ ] Add the equivalent automatic control for BLOW, not only suction.</w:t>
      </w:r>
    </w:p>
    <w:p w14:paraId="7543D110" w14:textId="77777777" w:rsidR="006D624B" w:rsidRDefault="00000000">
      <w:r>
        <w:t>[ ] Add/verify hysteresis (separate ON and OFF thresholds).</w:t>
      </w:r>
    </w:p>
    <w:p w14:paraId="45B849A6" w14:textId="77777777" w:rsidR="006D624B" w:rsidRDefault="00000000">
      <w:r>
        <w:t>[ ] Add minimum pump-off/rest time.</w:t>
      </w:r>
    </w:p>
    <w:p w14:paraId="49EE4271" w14:textId="77777777" w:rsidR="006D624B" w:rsidRDefault="00000000">
      <w:r>
        <w:t>[ ] Add a maximum starts-per-minute protection.</w:t>
      </w:r>
    </w:p>
    <w:p w14:paraId="5477BA6C" w14:textId="77777777" w:rsidR="006D624B" w:rsidRDefault="00000000">
      <w:r>
        <w:t>[ ] Required fail-safe: if Atom data disappears for about 500 ms / USB is removed / values are invalid, pump goes OFF.</w:t>
      </w:r>
    </w:p>
    <w:p w14:paraId="1037A51E" w14:textId="77777777" w:rsidR="006D624B" w:rsidRDefault="00000000">
      <w:r>
        <w:t>[ ] Log the tests and final threshold values in docs/pump_control.md.</w:t>
      </w:r>
    </w:p>
    <w:p w14:paraId="41C6283F" w14:textId="77777777" w:rsidR="006D624B" w:rsidRDefault="00000000">
      <w:pPr>
        <w:pStyle w:val="Heading2"/>
      </w:pPr>
      <w:r>
        <w:t>F. Factory 'smart box'</w:t>
      </w:r>
    </w:p>
    <w:p w14:paraId="6A02C323" w14:textId="77777777" w:rsidR="006D624B" w:rsidRDefault="00000000">
      <w:r>
        <w:t>ASK TEACHER if you were never shown it. The Lab 1 text assumes there is one existing smart pump box that already regulates pressure. You are meant to use it as the reference system before designing your own.</w:t>
      </w:r>
    </w:p>
    <w:p w14:paraId="07051625" w14:textId="77777777" w:rsidR="006D624B" w:rsidRDefault="00000000">
      <w:r>
        <w:t>[ ] Ask: 'Which of the pump boxes is the factory smart box mentioned in Data-Aq Lab 1?'</w:t>
      </w:r>
    </w:p>
    <w:p w14:paraId="692F49A7" w14:textId="77777777" w:rsidR="006D624B" w:rsidRDefault="00000000">
      <w:r>
        <w:t>[ ] Connect the pressure sensor to its output with the T-piece.</w:t>
      </w:r>
    </w:p>
    <w:p w14:paraId="56297F0E" w14:textId="77777777" w:rsidR="006D624B" w:rsidRDefault="00000000">
      <w:r>
        <w:t>[ ] Log it for roughly five minutes.</w:t>
      </w:r>
    </w:p>
    <w:p w14:paraId="10FC31CD" w14:textId="77777777" w:rsidR="006D624B" w:rsidRDefault="00000000">
      <w:r>
        <w:t>[ ] Determine pump OFF pressure.</w:t>
      </w:r>
    </w:p>
    <w:p w14:paraId="360F46A9" w14:textId="77777777" w:rsidR="006D624B" w:rsidRDefault="00000000">
      <w:r>
        <w:t>[ ] Determine pump ON pressure.</w:t>
      </w:r>
    </w:p>
    <w:p w14:paraId="03169C49" w14:textId="77777777" w:rsidR="006D624B" w:rsidRDefault="00000000">
      <w:r>
        <w:t>[ ] Determine average running time and stopped time.</w:t>
      </w:r>
    </w:p>
    <w:p w14:paraId="15765CA9" w14:textId="77777777" w:rsidR="006D624B" w:rsidRDefault="00000000">
      <w:r>
        <w:t>[ ] Determine starts per minute.</w:t>
      </w:r>
    </w:p>
    <w:p w14:paraId="78CD8574" w14:textId="77777777" w:rsidR="006D624B" w:rsidRDefault="00000000">
      <w:pPr>
        <w:pStyle w:val="Heading2"/>
      </w:pPr>
      <w:r>
        <w:t>G. Remaining Data-Aq experiments</w:t>
      </w:r>
    </w:p>
    <w:p w14:paraId="7F859D9C" w14:textId="77777777" w:rsidR="006D624B" w:rsidRDefault="00000000">
      <w:r>
        <w:t>[ ] Holding test: suction cup on glass.</w:t>
      </w:r>
    </w:p>
    <w:p w14:paraId="43FC6E38" w14:textId="77777777" w:rsidR="006D624B" w:rsidRDefault="00000000">
      <w:r>
        <w:t>[ ] Holding test: suction cup open in air.</w:t>
      </w:r>
    </w:p>
    <w:p w14:paraId="461D409F" w14:textId="77777777" w:rsidR="006D624B" w:rsidRDefault="00000000">
      <w:r>
        <w:t>[ ] Holding test: hose capped.</w:t>
      </w:r>
    </w:p>
    <w:p w14:paraId="6B44EB47" w14:textId="77777777" w:rsidR="006D624B" w:rsidRDefault="00000000">
      <w:r>
        <w:t>[ ] Use those tests to choose hysteresis/rest/start limits.</w:t>
      </w:r>
    </w:p>
    <w:p w14:paraId="4E02E2A0" w14:textId="77777777" w:rsidR="006D624B" w:rsidRDefault="00000000">
      <w:r>
        <w:t>[ ] Run the glass pick sequence and log pressure/pump state.</w:t>
      </w:r>
    </w:p>
    <w:p w14:paraId="5FBCFA40" w14:textId="77777777" w:rsidR="006D624B" w:rsidRDefault="00000000">
      <w:r>
        <w:lastRenderedPageBreak/>
        <w:t>[ ] Record pump-OFF and pump-ON raw noise.</w:t>
      </w:r>
    </w:p>
    <w:p w14:paraId="6FD95931" w14:textId="77777777" w:rsidR="006D624B" w:rsidRDefault="00000000">
      <w:r>
        <w:t>[ ] Make FFT or Welch spectrum and save plots in notebooks/.</w:t>
      </w:r>
    </w:p>
    <w:p w14:paraId="003F94E1" w14:textId="77777777" w:rsidR="006D624B" w:rsidRDefault="00000000">
      <w:r>
        <w:t>[ ] Save/repair the Falstad and system-diagram evidence referenced by the README.</w:t>
      </w:r>
    </w:p>
    <w:p w14:paraId="223F3AC1" w14:textId="77777777" w:rsidR="006D624B" w:rsidRDefault="00000000">
      <w:pPr>
        <w:pStyle w:val="Heading1"/>
      </w:pPr>
      <w:r>
        <w:t>4. Git tags - do this only when each Lab 1 is ready</w:t>
      </w:r>
    </w:p>
    <w:p w14:paraId="6EBDCEBC" w14:textId="77777777" w:rsidR="006D624B" w:rsidRDefault="00000000">
      <w:r>
        <w:t>A tag is a named pointer to the finished commit. At the moment the repository has no tags. After committing and pushing the final Lab 1 files, create:</w:t>
      </w:r>
    </w:p>
    <w:p w14:paraId="02B0FB9C" w14:textId="77777777" w:rsidR="006D624B" w:rsidRDefault="00000000">
      <w:pPr>
        <w:pStyle w:val="ListBullet"/>
      </w:pPr>
      <w:r>
        <w:t>3d-print-lab1</w:t>
      </w:r>
    </w:p>
    <w:p w14:paraId="5AB14625" w14:textId="77777777" w:rsidR="006D624B" w:rsidRDefault="00000000">
      <w:pPr>
        <w:pStyle w:val="ListBullet"/>
      </w:pPr>
      <w:r>
        <w:t>smart-solutions-lab1</w:t>
      </w:r>
    </w:p>
    <w:p w14:paraId="5DDCD54E" w14:textId="77777777" w:rsidR="006D624B" w:rsidRDefault="00000000">
      <w:pPr>
        <w:pStyle w:val="ListBullet"/>
      </w:pPr>
      <w:r>
        <w:t>data-acquisition-lab1</w:t>
      </w:r>
    </w:p>
    <w:p w14:paraId="7BEFF656" w14:textId="77777777" w:rsidR="006D624B" w:rsidRDefault="00000000">
      <w:r>
        <w:rPr>
          <w:b/>
        </w:rPr>
        <w:t>Example commands:</w:t>
      </w:r>
    </w:p>
    <w:p w14:paraId="3FCA3BC0" w14:textId="77777777" w:rsidR="006D624B" w:rsidRDefault="00000000">
      <w:r>
        <w:rPr>
          <w:rFonts w:ascii="Consolas" w:hAnsi="Consolas"/>
          <w:sz w:val="18"/>
        </w:rPr>
        <w:t>git add .</w:t>
      </w:r>
      <w:r>
        <w:rPr>
          <w:rFonts w:ascii="Consolas" w:hAnsi="Consolas"/>
          <w:sz w:val="18"/>
        </w:rPr>
        <w:br/>
        <w:t>git commit -m "Complete Lab 1"</w:t>
      </w:r>
      <w:r>
        <w:rPr>
          <w:rFonts w:ascii="Consolas" w:hAnsi="Consolas"/>
          <w:sz w:val="18"/>
        </w:rPr>
        <w:br/>
        <w:t>git push</w:t>
      </w:r>
      <w:r>
        <w:rPr>
          <w:rFonts w:ascii="Consolas" w:hAnsi="Consolas"/>
          <w:sz w:val="18"/>
        </w:rPr>
        <w:br/>
      </w:r>
      <w:r>
        <w:rPr>
          <w:rFonts w:ascii="Consolas" w:hAnsi="Consolas"/>
          <w:sz w:val="18"/>
        </w:rPr>
        <w:br/>
        <w:t>git tag 3d-print-lab1</w:t>
      </w:r>
      <w:r>
        <w:rPr>
          <w:rFonts w:ascii="Consolas" w:hAnsi="Consolas"/>
          <w:sz w:val="18"/>
        </w:rPr>
        <w:br/>
        <w:t>git push origin 3d-print-lab1</w:t>
      </w:r>
    </w:p>
    <w:p w14:paraId="4C630DFD" w14:textId="77777777" w:rsidR="006D624B" w:rsidRDefault="00000000">
      <w:r>
        <w:t>Do not create all three tags yet just to make the checklist green. Tag each subject when the files/tests you want the teacher to inspect are actually ready.</w:t>
      </w:r>
    </w:p>
    <w:p w14:paraId="0F1C8991" w14:textId="77777777" w:rsidR="006D624B" w:rsidRDefault="00000000">
      <w:pPr>
        <w:pStyle w:val="Heading1"/>
      </w:pPr>
      <w:r>
        <w:t>5. Suggested next lab session</w:t>
      </w:r>
    </w:p>
    <w:p w14:paraId="54D62D4E" w14:textId="77777777" w:rsidR="006D624B" w:rsidRDefault="00000000">
      <w:r>
        <w:t>1. You: run and record the 10x pick-and-place test.</w:t>
      </w:r>
    </w:p>
    <w:p w14:paraId="3794FAEE" w14:textId="77777777" w:rsidR="006D624B" w:rsidRDefault="00000000">
      <w:r>
        <w:t>2. You: draw one more Atom-selected letter and add one line/photo/log as evidence.</w:t>
      </w:r>
    </w:p>
    <w:p w14:paraId="696B3E05" w14:textId="77777777" w:rsidR="006D624B" w:rsidRDefault="00000000">
      <w:r>
        <w:t>3. Export the missing Fusion Lab 1 source models while you still know which models are the correct versions.</w:t>
      </w:r>
    </w:p>
    <w:p w14:paraId="5237438C" w14:textId="77777777" w:rsidR="006D624B" w:rsidRDefault="00000000">
      <w:r>
        <w:t>4. Verify which Atom webpage firmware you currently have; commit it before changing it.</w:t>
      </w:r>
    </w:p>
    <w:p w14:paraId="2D2723C2" w14:textId="77777777" w:rsidR="006D624B" w:rsidRDefault="00000000">
      <w:r>
        <w:t>5. Ask the teacher to physically identify the Data-Aq 'factory smart box'.</w:t>
      </w:r>
    </w:p>
    <w:p w14:paraId="51939168" w14:textId="77777777" w:rsidR="006D624B" w:rsidRDefault="00000000">
      <w:r>
        <w:t>6. Change the pressure stream to 100 Hz and make one clean 10-second CSV before doing more pressure experiments.</w:t>
      </w:r>
    </w:p>
    <w:p w14:paraId="253E2B02" w14:textId="77777777" w:rsidR="006D624B" w:rsidRDefault="00000000">
      <w:pPr>
        <w:pStyle w:val="Heading1"/>
      </w:pPr>
      <w:r>
        <w:t>6. Things I would NOT spend time on first</w:t>
      </w:r>
    </w:p>
    <w:p w14:paraId="5D04B89A" w14:textId="77777777" w:rsidR="006D624B" w:rsidRDefault="00000000">
      <w:pPr>
        <w:pStyle w:val="ListBullet"/>
      </w:pPr>
      <w:r>
        <w:t>Filling every KAARDISTA ISE prose field before the experiments work.</w:t>
      </w:r>
    </w:p>
    <w:p w14:paraId="192AD3B9" w14:textId="77777777" w:rsidR="006D624B" w:rsidRDefault="00000000">
      <w:pPr>
        <w:pStyle w:val="ListBullet"/>
      </w:pPr>
      <w:r>
        <w:t>Rewriting the working Atom letter protocol into JSON only because the assignment gives JSON as an example.</w:t>
      </w:r>
    </w:p>
    <w:p w14:paraId="1B0929A4" w14:textId="77777777" w:rsidR="006D624B" w:rsidRDefault="00000000">
      <w:pPr>
        <w:pStyle w:val="ListBullet"/>
      </w:pPr>
      <w:r>
        <w:t>Creating Git tags before the final files/tests are present.</w:t>
      </w:r>
    </w:p>
    <w:p w14:paraId="498F2C5A" w14:textId="77777777" w:rsidR="006D624B" w:rsidRDefault="00000000">
      <w:pPr>
        <w:pStyle w:val="ListBullet"/>
      </w:pPr>
      <w:r>
        <w:t>Deleting old 3D files just to make the folder look clean - organize/copy first, then clean later if needed.</w:t>
      </w:r>
    </w:p>
    <w:p w14:paraId="14A5663E" w14:textId="77777777" w:rsidR="006D624B" w:rsidRDefault="00000000">
      <w:pPr>
        <w:pStyle w:val="ListBullet"/>
      </w:pPr>
      <w:r>
        <w:t>Inventing historical BOM/order information or measurement values that were never recorded.</w:t>
      </w:r>
    </w:p>
    <w:p w14:paraId="2850216E" w14:textId="77777777" w:rsidR="006D624B" w:rsidRDefault="006D624B"/>
    <w:p w14:paraId="251F48B0" w14:textId="77777777" w:rsidR="006D624B" w:rsidRDefault="00000000">
      <w:r>
        <w:rPr>
          <w:b/>
        </w:rPr>
        <w:lastRenderedPageBreak/>
        <w:t xml:space="preserve">Source files checked in the live repository: </w:t>
      </w:r>
      <w:r>
        <w:t>3d-printing/lab1/README.md, 3d-printing/lab1/checklist.md, Nutilahendused/lab1/README.md, Nutilahendused/lab1/CHECKLIST.md, Nutilahendused/development-log.md, Data-Aq/lab1/README.md, Data-Aq/lab1/checklist.md, and the current Lab 1 code/data tree.</w:t>
      </w:r>
    </w:p>
    <w:sectPr w:rsidR="006D624B"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5737877">
    <w:abstractNumId w:val="8"/>
  </w:num>
  <w:num w:numId="2" w16cid:durableId="895093780">
    <w:abstractNumId w:val="6"/>
  </w:num>
  <w:num w:numId="3" w16cid:durableId="1665621417">
    <w:abstractNumId w:val="5"/>
  </w:num>
  <w:num w:numId="4" w16cid:durableId="1519999462">
    <w:abstractNumId w:val="4"/>
  </w:num>
  <w:num w:numId="5" w16cid:durableId="1525170478">
    <w:abstractNumId w:val="7"/>
  </w:num>
  <w:num w:numId="6" w16cid:durableId="1519124709">
    <w:abstractNumId w:val="3"/>
  </w:num>
  <w:num w:numId="7" w16cid:durableId="1383166723">
    <w:abstractNumId w:val="2"/>
  </w:num>
  <w:num w:numId="8" w16cid:durableId="1377269183">
    <w:abstractNumId w:val="1"/>
  </w:num>
  <w:num w:numId="9" w16cid:durableId="4134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860"/>
    <w:rsid w:val="005A446C"/>
    <w:rsid w:val="006D62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B8596B"/>
  <w14:defaultImageDpi w14:val="300"/>
  <w15:docId w15:val="{5994B043-24F4-4D64-848B-C20D53473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1871</Words>
  <Characters>10852</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Toomas Nikolajev</cp:lastModifiedBy>
  <cp:revision>2</cp:revision>
  <dcterms:created xsi:type="dcterms:W3CDTF">2013-12-23T23:15:00Z</dcterms:created>
  <dcterms:modified xsi:type="dcterms:W3CDTF">2026-10-23T15:00:00Z</dcterms:modified>
  <cp:category/>
</cp:coreProperties>
</file>